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3F0F4" w14:textId="77777777" w:rsidR="00854874" w:rsidRDefault="00000000">
      <w:pPr>
        <w:jc w:val="center"/>
      </w:pPr>
      <w:r>
        <w:rPr>
          <w:b/>
          <w:sz w:val="40"/>
        </w:rPr>
        <w:t>Very Busy Expressions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580"/>
        <w:gridCol w:w="8292"/>
      </w:tblGrid>
      <w:tr w:rsidR="00854874" w14:paraId="2424B464" w14:textId="77777777">
        <w:trPr>
          <w:jc w:val="center"/>
        </w:trPr>
        <w:tc>
          <w:tcPr>
            <w:tcW w:w="2592" w:type="dxa"/>
            <w:shd w:val="clear" w:color="auto" w:fill="DDEBF7"/>
            <w:vAlign w:val="center"/>
          </w:tcPr>
          <w:p w14:paraId="137FA160" w14:textId="77777777" w:rsidR="00854874" w:rsidRDefault="00000000">
            <w:r>
              <w:rPr>
                <w:b/>
                <w:sz w:val="20"/>
              </w:rPr>
              <w:t>Parametro</w:t>
            </w:r>
          </w:p>
        </w:tc>
        <w:tc>
          <w:tcPr>
            <w:tcW w:w="8352" w:type="dxa"/>
            <w:shd w:val="clear" w:color="auto" w:fill="DDEBF7"/>
            <w:vAlign w:val="center"/>
          </w:tcPr>
          <w:p w14:paraId="225EA676" w14:textId="77777777" w:rsidR="00854874" w:rsidRDefault="00000000">
            <w:r>
              <w:rPr>
                <w:b/>
                <w:sz w:val="20"/>
              </w:rPr>
              <w:t>Very Busy Expressions</w:t>
            </w:r>
          </w:p>
        </w:tc>
      </w:tr>
      <w:tr w:rsidR="00854874" w14:paraId="5F4A5844" w14:textId="77777777">
        <w:trPr>
          <w:jc w:val="center"/>
        </w:trPr>
        <w:tc>
          <w:tcPr>
            <w:tcW w:w="2592" w:type="dxa"/>
            <w:vAlign w:val="center"/>
          </w:tcPr>
          <w:p w14:paraId="2F292AA9" w14:textId="77777777" w:rsidR="00854874" w:rsidRDefault="00000000">
            <w:r>
              <w:rPr>
                <w:sz w:val="20"/>
              </w:rPr>
              <w:t>Domain</w:t>
            </w:r>
          </w:p>
        </w:tc>
        <w:tc>
          <w:tcPr>
            <w:tcW w:w="8352" w:type="dxa"/>
            <w:vAlign w:val="center"/>
          </w:tcPr>
          <w:p w14:paraId="59565010" w14:textId="77777777" w:rsidR="00854874" w:rsidRDefault="00000000">
            <w:r>
              <w:rPr>
                <w:sz w:val="20"/>
              </w:rPr>
              <w:t>P({b - a, a - b})</w:t>
            </w:r>
            <w:r>
              <w:br/>
            </w:r>
            <w:r>
              <w:rPr>
                <w:sz w:val="20"/>
              </w:rPr>
              <w:t>Insiemi di espressioni disponibili come very busy</w:t>
            </w:r>
          </w:p>
        </w:tc>
      </w:tr>
      <w:tr w:rsidR="00854874" w14:paraId="36C8492E" w14:textId="77777777">
        <w:trPr>
          <w:jc w:val="center"/>
        </w:trPr>
        <w:tc>
          <w:tcPr>
            <w:tcW w:w="2592" w:type="dxa"/>
            <w:shd w:val="clear" w:color="auto" w:fill="F2F2F2"/>
            <w:vAlign w:val="center"/>
          </w:tcPr>
          <w:p w14:paraId="42291C78" w14:textId="77777777" w:rsidR="00854874" w:rsidRDefault="00000000">
            <w:r>
              <w:rPr>
                <w:sz w:val="20"/>
              </w:rPr>
              <w:t>Direction</w:t>
            </w:r>
          </w:p>
        </w:tc>
        <w:tc>
          <w:tcPr>
            <w:tcW w:w="8352" w:type="dxa"/>
            <w:shd w:val="clear" w:color="auto" w:fill="F2F2F2"/>
            <w:vAlign w:val="center"/>
          </w:tcPr>
          <w:p w14:paraId="3E35F36C" w14:textId="77777777" w:rsidR="00854874" w:rsidRDefault="00000000">
            <w:r>
              <w:rPr>
                <w:sz w:val="20"/>
              </w:rPr>
              <w:t>Backward:</w:t>
            </w:r>
            <w:r>
              <w:br/>
            </w:r>
            <w:r>
              <w:rPr>
                <w:sz w:val="20"/>
              </w:rPr>
              <w:t>IN[B] = fᵦ(OUT[B])</w:t>
            </w:r>
            <w:r>
              <w:br/>
            </w:r>
            <w:r>
              <w:rPr>
                <w:sz w:val="20"/>
              </w:rPr>
              <w:t>OUT[B] = ∧ IN[succ(B)]</w:t>
            </w:r>
          </w:p>
        </w:tc>
      </w:tr>
      <w:tr w:rsidR="00854874" w14:paraId="1AE1D152" w14:textId="77777777">
        <w:trPr>
          <w:jc w:val="center"/>
        </w:trPr>
        <w:tc>
          <w:tcPr>
            <w:tcW w:w="2592" w:type="dxa"/>
            <w:vAlign w:val="center"/>
          </w:tcPr>
          <w:p w14:paraId="3CAC4679" w14:textId="77777777" w:rsidR="00854874" w:rsidRDefault="00000000">
            <w:r>
              <w:rPr>
                <w:sz w:val="20"/>
              </w:rPr>
              <w:t>Transfer function</w:t>
            </w:r>
          </w:p>
        </w:tc>
        <w:tc>
          <w:tcPr>
            <w:tcW w:w="8352" w:type="dxa"/>
            <w:vAlign w:val="center"/>
          </w:tcPr>
          <w:p w14:paraId="381864DA" w14:textId="77777777" w:rsidR="00854874" w:rsidRDefault="00000000">
            <w:r>
              <w:rPr>
                <w:sz w:val="20"/>
              </w:rPr>
              <w:t>fᵦ(x) = GENᵦ ∪ (x − KILLᵦ)</w:t>
            </w:r>
            <w:r>
              <w:br/>
            </w:r>
            <w:r>
              <w:rPr>
                <w:sz w:val="20"/>
              </w:rPr>
              <w:t>IN[B] = GEN[B] ∪ (OUT[B] − KILL[B])</w:t>
            </w:r>
          </w:p>
        </w:tc>
      </w:tr>
      <w:tr w:rsidR="00854874" w14:paraId="48DC3BE4" w14:textId="77777777">
        <w:trPr>
          <w:jc w:val="center"/>
        </w:trPr>
        <w:tc>
          <w:tcPr>
            <w:tcW w:w="2592" w:type="dxa"/>
            <w:shd w:val="clear" w:color="auto" w:fill="F2F2F2"/>
            <w:vAlign w:val="center"/>
          </w:tcPr>
          <w:p w14:paraId="6427ED43" w14:textId="77777777" w:rsidR="00854874" w:rsidRDefault="00000000">
            <w:r>
              <w:rPr>
                <w:sz w:val="20"/>
              </w:rPr>
              <w:t>Meet Operation (∧)</w:t>
            </w:r>
          </w:p>
        </w:tc>
        <w:tc>
          <w:tcPr>
            <w:tcW w:w="8352" w:type="dxa"/>
            <w:shd w:val="clear" w:color="auto" w:fill="F2F2F2"/>
            <w:vAlign w:val="center"/>
          </w:tcPr>
          <w:p w14:paraId="6AC5FF33" w14:textId="77777777" w:rsidR="00854874" w:rsidRDefault="00000000">
            <w:r>
              <w:rPr>
                <w:sz w:val="20"/>
              </w:rPr>
              <w:t>∩</w:t>
            </w:r>
          </w:p>
        </w:tc>
      </w:tr>
      <w:tr w:rsidR="00854874" w14:paraId="22D2A41C" w14:textId="77777777">
        <w:trPr>
          <w:jc w:val="center"/>
        </w:trPr>
        <w:tc>
          <w:tcPr>
            <w:tcW w:w="2592" w:type="dxa"/>
            <w:vAlign w:val="center"/>
          </w:tcPr>
          <w:p w14:paraId="43F2771D" w14:textId="77777777" w:rsidR="00854874" w:rsidRDefault="00000000">
            <w:r>
              <w:rPr>
                <w:sz w:val="20"/>
              </w:rPr>
              <w:t>Boundary Condition</w:t>
            </w:r>
          </w:p>
        </w:tc>
        <w:tc>
          <w:tcPr>
            <w:tcW w:w="8352" w:type="dxa"/>
            <w:vAlign w:val="center"/>
          </w:tcPr>
          <w:p w14:paraId="47D072D8" w14:textId="77777777" w:rsidR="00854874" w:rsidRDefault="00000000">
            <w:r>
              <w:rPr>
                <w:sz w:val="20"/>
              </w:rPr>
              <w:t>IN[exit] = ∅</w:t>
            </w:r>
          </w:p>
        </w:tc>
      </w:tr>
      <w:tr w:rsidR="00854874" w14:paraId="5D5CA402" w14:textId="77777777">
        <w:trPr>
          <w:jc w:val="center"/>
        </w:trPr>
        <w:tc>
          <w:tcPr>
            <w:tcW w:w="2592" w:type="dxa"/>
            <w:shd w:val="clear" w:color="auto" w:fill="F2F2F2"/>
            <w:vAlign w:val="center"/>
          </w:tcPr>
          <w:p w14:paraId="05EE7F45" w14:textId="77777777" w:rsidR="00854874" w:rsidRDefault="00000000">
            <w:r>
              <w:rPr>
                <w:sz w:val="20"/>
              </w:rPr>
              <w:t>Initial interior points</w:t>
            </w:r>
          </w:p>
        </w:tc>
        <w:tc>
          <w:tcPr>
            <w:tcW w:w="8352" w:type="dxa"/>
            <w:shd w:val="clear" w:color="auto" w:fill="F2F2F2"/>
            <w:vAlign w:val="center"/>
          </w:tcPr>
          <w:p w14:paraId="29953D47" w14:textId="77777777" w:rsidR="00854874" w:rsidRDefault="00000000">
            <w:r>
              <w:rPr>
                <w:sz w:val="20"/>
              </w:rPr>
              <w:t>IN[B] = U, con U = {b - a, a - b}</w:t>
            </w:r>
          </w:p>
        </w:tc>
      </w:tr>
    </w:tbl>
    <w:p w14:paraId="460CCB0D" w14:textId="77777777" w:rsidR="00854874" w:rsidRDefault="00854874"/>
    <w:p w14:paraId="1027ACC1" w14:textId="0F75C9F6" w:rsidR="00854874" w:rsidRDefault="00000000">
      <w:pPr>
        <w:spacing w:after="60" w:line="252" w:lineRule="auto"/>
      </w:pPr>
      <w:r>
        <w:t xml:space="preserve">L’obiettivo della Very Busy Expressions Analysis è determinare, per ogni punto del CFG, quali espressioni verranno sicuramente valutate in futuro lungo tutti i percorsi che portano </w:t>
      </w:r>
      <w:proofErr w:type="gramStart"/>
      <w:r>
        <w:t>a</w:t>
      </w:r>
      <w:proofErr w:type="gramEnd"/>
      <w:r>
        <w:t xml:space="preserve"> EXIT, prima che uno dei loro operandi </w:t>
      </w:r>
      <w:proofErr w:type="spellStart"/>
      <w:r>
        <w:t>venga</w:t>
      </w:r>
      <w:proofErr w:type="spellEnd"/>
      <w:r>
        <w:t xml:space="preserve"> </w:t>
      </w:r>
      <w:proofErr w:type="spellStart"/>
      <w:r>
        <w:t>ridefinito</w:t>
      </w:r>
      <w:proofErr w:type="spellEnd"/>
      <w:r>
        <w:t>.</w:t>
      </w:r>
      <w:r w:rsidR="003C5633">
        <w:t xml:space="preserve"> </w:t>
      </w:r>
      <w:r>
        <w:t xml:space="preserve">Il </w:t>
      </w:r>
      <w:proofErr w:type="spellStart"/>
      <w:r>
        <w:t>dominio</w:t>
      </w:r>
      <w:proofErr w:type="spellEnd"/>
      <w:r>
        <w:t xml:space="preserve"> </w:t>
      </w:r>
      <w:proofErr w:type="spellStart"/>
      <w:r>
        <w:t>scelto</w:t>
      </w:r>
      <w:proofErr w:type="spellEnd"/>
      <w:r>
        <w:t xml:space="preserve"> è </w:t>
      </w:r>
      <w:proofErr w:type="gramStart"/>
      <w:r>
        <w:t>P(</w:t>
      </w:r>
      <w:proofErr w:type="gramEnd"/>
      <w:r>
        <w:t xml:space="preserve">{b - a, a - </w:t>
      </w:r>
      <w:proofErr w:type="gramStart"/>
      <w:r>
        <w:t>b})</w:t>
      </w:r>
      <w:proofErr w:type="gramEnd"/>
      <w:r>
        <w:t xml:space="preserve"> perché nel CFG le espressioni rilevanti sono b - a e a - b. Ogni valore dell’analisi è quindi un </w:t>
      </w:r>
      <w:proofErr w:type="spellStart"/>
      <w:r>
        <w:t>sottoinsieme</w:t>
      </w:r>
      <w:proofErr w:type="spellEnd"/>
      <w:r>
        <w:t xml:space="preserve"> di </w:t>
      </w:r>
      <w:proofErr w:type="spellStart"/>
      <w:r>
        <w:t>queste</w:t>
      </w:r>
      <w:proofErr w:type="spellEnd"/>
      <w:r>
        <w:t xml:space="preserve"> </w:t>
      </w:r>
      <w:proofErr w:type="spellStart"/>
      <w:r>
        <w:t>espressioni</w:t>
      </w:r>
      <w:proofErr w:type="spellEnd"/>
      <w:r>
        <w:t>.</w:t>
      </w:r>
      <w:r w:rsidR="003C5633">
        <w:t xml:space="preserve"> </w:t>
      </w:r>
      <w:r>
        <w:t xml:space="preserve">La </w:t>
      </w:r>
      <w:proofErr w:type="spellStart"/>
      <w:r>
        <w:t>direzione</w:t>
      </w:r>
      <w:proofErr w:type="spellEnd"/>
      <w:r>
        <w:t xml:space="preserve"> </w:t>
      </w:r>
      <w:proofErr w:type="spellStart"/>
      <w:r>
        <w:t>dell’analisi</w:t>
      </w:r>
      <w:proofErr w:type="spellEnd"/>
      <w:r>
        <w:t xml:space="preserve"> è backward: l’informazione dipende da ciò che succede dopo il blocco corrente. Per questo motivo OUT[B] si calcola combinando gli IN </w:t>
      </w:r>
      <w:proofErr w:type="spellStart"/>
      <w:r>
        <w:t>dei</w:t>
      </w:r>
      <w:proofErr w:type="spellEnd"/>
      <w:r>
        <w:t xml:space="preserve"> </w:t>
      </w:r>
      <w:proofErr w:type="spellStart"/>
      <w:r>
        <w:t>successori</w:t>
      </w:r>
      <w:proofErr w:type="spellEnd"/>
      <w:r>
        <w:t xml:space="preserve"> di B.</w:t>
      </w:r>
      <w:r w:rsidR="003C5633">
        <w:t xml:space="preserve"> </w:t>
      </w:r>
      <w:r>
        <w:t xml:space="preserve">La meet operation è l’intersezione ∩, perché un’espressione è very busy solo se viene valutata in tutti i percorsi successivi. </w:t>
      </w:r>
      <w:proofErr w:type="gramStart"/>
      <w:r>
        <w:t>Se</w:t>
      </w:r>
      <w:proofErr w:type="gramEnd"/>
      <w:r>
        <w:t xml:space="preserve"> </w:t>
      </w:r>
      <w:proofErr w:type="gramStart"/>
      <w:r>
        <w:t>compare</w:t>
      </w:r>
      <w:proofErr w:type="gramEnd"/>
      <w:r>
        <w:t xml:space="preserve"> solo in un ramo, non può essere </w:t>
      </w:r>
      <w:proofErr w:type="spellStart"/>
      <w:r>
        <w:t>considerata</w:t>
      </w:r>
      <w:proofErr w:type="spellEnd"/>
      <w:r>
        <w:t xml:space="preserve"> </w:t>
      </w:r>
      <w:proofErr w:type="spellStart"/>
      <w:r>
        <w:t>sicuramente</w:t>
      </w:r>
      <w:proofErr w:type="spellEnd"/>
      <w:r>
        <w:t xml:space="preserve"> very busy.</w:t>
      </w:r>
      <w:r w:rsidR="003C5633">
        <w:t xml:space="preserve"> </w:t>
      </w:r>
      <w:r>
        <w:t xml:space="preserve">La transfer function </w:t>
      </w:r>
      <w:proofErr w:type="spellStart"/>
      <w:r>
        <w:t>aggiunge</w:t>
      </w:r>
      <w:proofErr w:type="spellEnd"/>
      <w:r>
        <w:t xml:space="preserve"> le espressioni generate nel blocco e rimuove quelle uccise. Un’espressione viene generata quando viene valutata nel blocco; viene uccisa quando uno dei suoi operandi viene </w:t>
      </w:r>
      <w:proofErr w:type="spellStart"/>
      <w:r>
        <w:t>ridefinito</w:t>
      </w:r>
      <w:proofErr w:type="spellEnd"/>
      <w:r>
        <w:t xml:space="preserve"> prima della </w:t>
      </w:r>
      <w:proofErr w:type="spellStart"/>
      <w:r>
        <w:t>valutazione</w:t>
      </w:r>
      <w:proofErr w:type="spellEnd"/>
      <w:r>
        <w:t>.</w:t>
      </w:r>
      <w:r w:rsidR="003C5633">
        <w:t xml:space="preserve"> </w:t>
      </w:r>
      <w:proofErr w:type="gramStart"/>
      <w:r>
        <w:t>La</w:t>
      </w:r>
      <w:proofErr w:type="gramEnd"/>
      <w:r>
        <w:t xml:space="preserve"> boundary condition è </w:t>
      </w:r>
      <w:proofErr w:type="gramStart"/>
      <w:r>
        <w:t>IN[</w:t>
      </w:r>
      <w:proofErr w:type="gramEnd"/>
      <w:r>
        <w:t xml:space="preserve">exit] = ∅, perché all’uscita del programma non ci sono più espressioni che verranno valutate in futuro. Gli altri punti interni sono inizializzati a U = {b - a, a - </w:t>
      </w:r>
      <w:proofErr w:type="gramStart"/>
      <w:r>
        <w:t>b},</w:t>
      </w:r>
      <w:proofErr w:type="gramEnd"/>
      <w:r>
        <w:t xml:space="preserve"> perché si tratta di una must analysis con meet per </w:t>
      </w:r>
      <w:proofErr w:type="spellStart"/>
      <w:r>
        <w:t>intersezione</w:t>
      </w:r>
      <w:proofErr w:type="spellEnd"/>
      <w:r>
        <w:t>.</w:t>
      </w:r>
      <w:r w:rsidR="003C5633">
        <w:t xml:space="preserve"> </w:t>
      </w:r>
      <w:r>
        <w:t xml:space="preserve">Nel </w:t>
      </w:r>
      <w:proofErr w:type="spellStart"/>
      <w:r>
        <w:t>blocco</w:t>
      </w:r>
      <w:proofErr w:type="spellEnd"/>
      <w:r>
        <w:t xml:space="preserve"> BB6, </w:t>
      </w:r>
      <w:proofErr w:type="spellStart"/>
      <w:r>
        <w:t>l’istruzione</w:t>
      </w:r>
      <w:proofErr w:type="spellEnd"/>
      <w:r>
        <w:t xml:space="preserve"> a = 0 ridefinisce a, quindi uccide sia b - a sia a - b. Questo è il motivo per cui a - b non è very busy all’ingresso di BB2: nel ramo destro, prima di valutarla in BB7, viene ridefinito l’operando a.</w:t>
      </w:r>
    </w:p>
    <w:p w14:paraId="5D1B300B" w14:textId="77777777" w:rsidR="00854874" w:rsidRDefault="00854874">
      <w:pPr>
        <w:sectPr w:rsidR="00854874">
          <w:pgSz w:w="12240" w:h="15840"/>
          <w:pgMar w:top="792" w:right="792" w:bottom="792" w:left="792" w:header="720" w:footer="720" w:gutter="0"/>
          <w:cols w:space="720"/>
          <w:docGrid w:linePitch="360"/>
        </w:sectPr>
      </w:pPr>
    </w:p>
    <w:p w14:paraId="770EFE38" w14:textId="77777777" w:rsidR="00854874" w:rsidRDefault="00000000">
      <w:pPr>
        <w:jc w:val="center"/>
      </w:pPr>
      <w:r>
        <w:rPr>
          <w:b/>
          <w:sz w:val="32"/>
        </w:rPr>
        <w:lastRenderedPageBreak/>
        <w:t>Tabella delle iterazioni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 w:rsidR="00854874" w14:paraId="47BB1B02" w14:textId="77777777">
        <w:trPr>
          <w:jc w:val="center"/>
        </w:trPr>
        <w:tc>
          <w:tcPr>
            <w:tcW w:w="792" w:type="dxa"/>
            <w:shd w:val="clear" w:color="auto" w:fill="4472C4"/>
            <w:vAlign w:val="center"/>
          </w:tcPr>
          <w:p w14:paraId="153B9D96" w14:textId="77777777" w:rsidR="00854874" w:rsidRDefault="00000000">
            <w:r>
              <w:rPr>
                <w:b/>
                <w:color w:val="FFFFFF"/>
                <w:sz w:val="16"/>
              </w:rPr>
              <w:t>BB</w:t>
            </w:r>
          </w:p>
        </w:tc>
        <w:tc>
          <w:tcPr>
            <w:tcW w:w="1296" w:type="dxa"/>
            <w:gridSpan w:val="2"/>
            <w:shd w:val="clear" w:color="auto" w:fill="4472C4"/>
            <w:vAlign w:val="center"/>
          </w:tcPr>
          <w:p w14:paraId="2B19450E" w14:textId="77777777" w:rsidR="00854874" w:rsidRDefault="00000000">
            <w:r>
              <w:rPr>
                <w:b/>
                <w:color w:val="FFFFFF"/>
                <w:sz w:val="16"/>
              </w:rPr>
              <w:t>Iterazione 0</w:t>
            </w:r>
          </w:p>
        </w:tc>
        <w:tc>
          <w:tcPr>
            <w:tcW w:w="1296" w:type="dxa"/>
            <w:gridSpan w:val="2"/>
            <w:shd w:val="clear" w:color="auto" w:fill="4472C4"/>
            <w:vAlign w:val="center"/>
          </w:tcPr>
          <w:p w14:paraId="037B0175" w14:textId="77777777" w:rsidR="00854874" w:rsidRDefault="00000000">
            <w:r>
              <w:rPr>
                <w:b/>
                <w:color w:val="FFFFFF"/>
                <w:sz w:val="16"/>
              </w:rPr>
              <w:t>Iterazione 1</w:t>
            </w:r>
          </w:p>
        </w:tc>
        <w:tc>
          <w:tcPr>
            <w:tcW w:w="1296" w:type="dxa"/>
            <w:gridSpan w:val="2"/>
            <w:shd w:val="clear" w:color="auto" w:fill="4472C4"/>
            <w:vAlign w:val="center"/>
          </w:tcPr>
          <w:p w14:paraId="20F3910A" w14:textId="77777777" w:rsidR="00854874" w:rsidRDefault="00000000">
            <w:r>
              <w:rPr>
                <w:b/>
                <w:color w:val="FFFFFF"/>
                <w:sz w:val="16"/>
              </w:rPr>
              <w:t>Iterazione 2</w:t>
            </w:r>
          </w:p>
        </w:tc>
        <w:tc>
          <w:tcPr>
            <w:tcW w:w="1296" w:type="dxa"/>
            <w:gridSpan w:val="2"/>
            <w:shd w:val="clear" w:color="auto" w:fill="4472C4"/>
            <w:vAlign w:val="center"/>
          </w:tcPr>
          <w:p w14:paraId="3B0FF491" w14:textId="77777777" w:rsidR="00854874" w:rsidRDefault="00000000">
            <w:r>
              <w:rPr>
                <w:b/>
                <w:color w:val="FFFFFF"/>
                <w:sz w:val="16"/>
              </w:rPr>
              <w:t>Iterazione 3</w:t>
            </w:r>
          </w:p>
        </w:tc>
        <w:tc>
          <w:tcPr>
            <w:tcW w:w="1296" w:type="dxa"/>
            <w:gridSpan w:val="2"/>
            <w:shd w:val="clear" w:color="auto" w:fill="4472C4"/>
            <w:vAlign w:val="center"/>
          </w:tcPr>
          <w:p w14:paraId="6E262089" w14:textId="77777777" w:rsidR="00854874" w:rsidRDefault="00000000">
            <w:r>
              <w:rPr>
                <w:b/>
                <w:color w:val="FFFFFF"/>
                <w:sz w:val="16"/>
              </w:rPr>
              <w:t>Iterazione 4</w:t>
            </w:r>
          </w:p>
        </w:tc>
      </w:tr>
      <w:tr w:rsidR="00854874" w14:paraId="601F3AB4" w14:textId="77777777">
        <w:trPr>
          <w:jc w:val="center"/>
        </w:trPr>
        <w:tc>
          <w:tcPr>
            <w:tcW w:w="792" w:type="dxa"/>
            <w:shd w:val="clear" w:color="auto" w:fill="D9E2F3"/>
            <w:vAlign w:val="center"/>
          </w:tcPr>
          <w:p w14:paraId="700803A6" w14:textId="77777777" w:rsidR="00854874" w:rsidRDefault="00854874"/>
        </w:tc>
        <w:tc>
          <w:tcPr>
            <w:tcW w:w="1296" w:type="dxa"/>
            <w:shd w:val="clear" w:color="auto" w:fill="D9E2F3"/>
            <w:vAlign w:val="center"/>
          </w:tcPr>
          <w:p w14:paraId="7E80F508" w14:textId="77777777" w:rsidR="00854874" w:rsidRDefault="00000000">
            <w:r>
              <w:rPr>
                <w:b/>
                <w:sz w:val="16"/>
              </w:rPr>
              <w:t>IN[B]</w:t>
            </w:r>
          </w:p>
        </w:tc>
        <w:tc>
          <w:tcPr>
            <w:tcW w:w="1296" w:type="dxa"/>
            <w:shd w:val="clear" w:color="auto" w:fill="D9E2F3"/>
            <w:vAlign w:val="center"/>
          </w:tcPr>
          <w:p w14:paraId="34452C51" w14:textId="77777777" w:rsidR="00854874" w:rsidRDefault="00000000">
            <w:r>
              <w:rPr>
                <w:b/>
                <w:sz w:val="16"/>
              </w:rPr>
              <w:t>OUT[B]</w:t>
            </w:r>
          </w:p>
        </w:tc>
        <w:tc>
          <w:tcPr>
            <w:tcW w:w="1296" w:type="dxa"/>
            <w:shd w:val="clear" w:color="auto" w:fill="D9E2F3"/>
            <w:vAlign w:val="center"/>
          </w:tcPr>
          <w:p w14:paraId="5CC1F55E" w14:textId="77777777" w:rsidR="00854874" w:rsidRDefault="00000000">
            <w:r>
              <w:rPr>
                <w:b/>
                <w:sz w:val="16"/>
              </w:rPr>
              <w:t>IN[B]</w:t>
            </w:r>
          </w:p>
        </w:tc>
        <w:tc>
          <w:tcPr>
            <w:tcW w:w="1296" w:type="dxa"/>
            <w:shd w:val="clear" w:color="auto" w:fill="D9E2F3"/>
            <w:vAlign w:val="center"/>
          </w:tcPr>
          <w:p w14:paraId="17EEFE1A" w14:textId="77777777" w:rsidR="00854874" w:rsidRDefault="00000000">
            <w:r>
              <w:rPr>
                <w:b/>
                <w:sz w:val="16"/>
              </w:rPr>
              <w:t>OUT[B]</w:t>
            </w:r>
          </w:p>
        </w:tc>
        <w:tc>
          <w:tcPr>
            <w:tcW w:w="1296" w:type="dxa"/>
            <w:shd w:val="clear" w:color="auto" w:fill="D9E2F3"/>
            <w:vAlign w:val="center"/>
          </w:tcPr>
          <w:p w14:paraId="4696F4F3" w14:textId="77777777" w:rsidR="00854874" w:rsidRDefault="00000000">
            <w:r>
              <w:rPr>
                <w:b/>
                <w:sz w:val="16"/>
              </w:rPr>
              <w:t>IN[B]</w:t>
            </w:r>
          </w:p>
        </w:tc>
        <w:tc>
          <w:tcPr>
            <w:tcW w:w="1296" w:type="dxa"/>
            <w:shd w:val="clear" w:color="auto" w:fill="D9E2F3"/>
            <w:vAlign w:val="center"/>
          </w:tcPr>
          <w:p w14:paraId="283FEF63" w14:textId="77777777" w:rsidR="00854874" w:rsidRDefault="00000000">
            <w:r>
              <w:rPr>
                <w:b/>
                <w:sz w:val="16"/>
              </w:rPr>
              <w:t>OUT[B]</w:t>
            </w:r>
          </w:p>
        </w:tc>
        <w:tc>
          <w:tcPr>
            <w:tcW w:w="1296" w:type="dxa"/>
            <w:shd w:val="clear" w:color="auto" w:fill="D9E2F3"/>
            <w:vAlign w:val="center"/>
          </w:tcPr>
          <w:p w14:paraId="37CF6C07" w14:textId="77777777" w:rsidR="00854874" w:rsidRDefault="00000000">
            <w:r>
              <w:rPr>
                <w:b/>
                <w:sz w:val="16"/>
              </w:rPr>
              <w:t>IN[B]</w:t>
            </w:r>
          </w:p>
        </w:tc>
        <w:tc>
          <w:tcPr>
            <w:tcW w:w="1296" w:type="dxa"/>
            <w:shd w:val="clear" w:color="auto" w:fill="D9E2F3"/>
            <w:vAlign w:val="center"/>
          </w:tcPr>
          <w:p w14:paraId="2B7011D3" w14:textId="77777777" w:rsidR="00854874" w:rsidRDefault="00000000">
            <w:r>
              <w:rPr>
                <w:b/>
                <w:sz w:val="16"/>
              </w:rPr>
              <w:t>OUT[B]</w:t>
            </w:r>
          </w:p>
        </w:tc>
        <w:tc>
          <w:tcPr>
            <w:tcW w:w="1296" w:type="dxa"/>
            <w:shd w:val="clear" w:color="auto" w:fill="D9E2F3"/>
            <w:vAlign w:val="center"/>
          </w:tcPr>
          <w:p w14:paraId="056897DC" w14:textId="77777777" w:rsidR="00854874" w:rsidRDefault="00000000">
            <w:r>
              <w:rPr>
                <w:b/>
                <w:sz w:val="16"/>
              </w:rPr>
              <w:t>IN[B]</w:t>
            </w:r>
          </w:p>
        </w:tc>
        <w:tc>
          <w:tcPr>
            <w:tcW w:w="1296" w:type="dxa"/>
            <w:shd w:val="clear" w:color="auto" w:fill="D9E2F3"/>
            <w:vAlign w:val="center"/>
          </w:tcPr>
          <w:p w14:paraId="18967BFC" w14:textId="77777777" w:rsidR="00854874" w:rsidRDefault="00000000">
            <w:r>
              <w:rPr>
                <w:b/>
                <w:sz w:val="16"/>
              </w:rPr>
              <w:t>OUT[B]</w:t>
            </w:r>
          </w:p>
        </w:tc>
      </w:tr>
      <w:tr w:rsidR="00854874" w14:paraId="49BC5FDF" w14:textId="77777777">
        <w:trPr>
          <w:jc w:val="center"/>
        </w:trPr>
        <w:tc>
          <w:tcPr>
            <w:tcW w:w="792" w:type="dxa"/>
            <w:shd w:val="clear" w:color="auto" w:fill="EAF2F8"/>
            <w:vAlign w:val="center"/>
          </w:tcPr>
          <w:p w14:paraId="291BE229" w14:textId="77777777" w:rsidR="00854874" w:rsidRDefault="00000000">
            <w:r>
              <w:rPr>
                <w:sz w:val="16"/>
              </w:rPr>
              <w:t>BB1</w:t>
            </w:r>
          </w:p>
        </w:tc>
        <w:tc>
          <w:tcPr>
            <w:tcW w:w="1296" w:type="dxa"/>
            <w:vAlign w:val="center"/>
          </w:tcPr>
          <w:p w14:paraId="2DBFFF69" w14:textId="77777777" w:rsidR="00854874" w:rsidRDefault="00000000">
            <w:r>
              <w:rPr>
                <w:sz w:val="14"/>
              </w:rPr>
              <w:t>U</w:t>
            </w:r>
          </w:p>
        </w:tc>
        <w:tc>
          <w:tcPr>
            <w:tcW w:w="1296" w:type="dxa"/>
            <w:vAlign w:val="center"/>
          </w:tcPr>
          <w:p w14:paraId="39B621AE" w14:textId="77777777" w:rsidR="00854874" w:rsidRDefault="00000000">
            <w:r>
              <w:rPr>
                <w:sz w:val="14"/>
              </w:rPr>
              <w:t>U</w:t>
            </w:r>
          </w:p>
        </w:tc>
        <w:tc>
          <w:tcPr>
            <w:tcW w:w="1296" w:type="dxa"/>
            <w:vAlign w:val="center"/>
          </w:tcPr>
          <w:p w14:paraId="1B36F571" w14:textId="77777777" w:rsidR="00854874" w:rsidRDefault="00000000">
            <w:r>
              <w:rPr>
                <w:sz w:val="14"/>
              </w:rPr>
              <w:t>U</w:t>
            </w:r>
          </w:p>
        </w:tc>
        <w:tc>
          <w:tcPr>
            <w:tcW w:w="1296" w:type="dxa"/>
            <w:vAlign w:val="center"/>
          </w:tcPr>
          <w:p w14:paraId="2672B2BD" w14:textId="77777777" w:rsidR="00854874" w:rsidRDefault="00000000">
            <w:r>
              <w:rPr>
                <w:sz w:val="14"/>
              </w:rPr>
              <w:t>U</w:t>
            </w:r>
          </w:p>
        </w:tc>
        <w:tc>
          <w:tcPr>
            <w:tcW w:w="1296" w:type="dxa"/>
            <w:vAlign w:val="center"/>
          </w:tcPr>
          <w:p w14:paraId="193FC977" w14:textId="77777777" w:rsidR="00854874" w:rsidRDefault="00000000">
            <w:r>
              <w:rPr>
                <w:sz w:val="14"/>
              </w:rPr>
              <w:t>U</w:t>
            </w:r>
          </w:p>
        </w:tc>
        <w:tc>
          <w:tcPr>
            <w:tcW w:w="1296" w:type="dxa"/>
            <w:vAlign w:val="center"/>
          </w:tcPr>
          <w:p w14:paraId="3F2094AD" w14:textId="77777777" w:rsidR="00854874" w:rsidRDefault="00000000">
            <w:r>
              <w:rPr>
                <w:sz w:val="14"/>
              </w:rPr>
              <w:t>U</w:t>
            </w:r>
          </w:p>
        </w:tc>
        <w:tc>
          <w:tcPr>
            <w:tcW w:w="1296" w:type="dxa"/>
            <w:vAlign w:val="center"/>
          </w:tcPr>
          <w:p w14:paraId="5FF47E66" w14:textId="77777777" w:rsidR="00854874" w:rsidRDefault="00000000">
            <w:r>
              <w:rPr>
                <w:sz w:val="14"/>
              </w:rPr>
              <w:t>U</w:t>
            </w:r>
          </w:p>
        </w:tc>
        <w:tc>
          <w:tcPr>
            <w:tcW w:w="1296" w:type="dxa"/>
            <w:vAlign w:val="center"/>
          </w:tcPr>
          <w:p w14:paraId="41A1E8D2" w14:textId="77777777" w:rsidR="00854874" w:rsidRDefault="00000000">
            <w:r>
              <w:rPr>
                <w:sz w:val="14"/>
              </w:rPr>
              <w:t>U</w:t>
            </w:r>
          </w:p>
        </w:tc>
        <w:tc>
          <w:tcPr>
            <w:tcW w:w="1296" w:type="dxa"/>
            <w:vAlign w:val="center"/>
          </w:tcPr>
          <w:p w14:paraId="7B6D8AFD" w14:textId="77777777" w:rsidR="00854874" w:rsidRDefault="00000000">
            <w:r>
              <w:rPr>
                <w:sz w:val="14"/>
              </w:rPr>
              <w:t>{b-a}</w:t>
            </w:r>
          </w:p>
        </w:tc>
        <w:tc>
          <w:tcPr>
            <w:tcW w:w="1296" w:type="dxa"/>
            <w:vAlign w:val="center"/>
          </w:tcPr>
          <w:p w14:paraId="347A0FC9" w14:textId="77777777" w:rsidR="00854874" w:rsidRDefault="00000000">
            <w:r>
              <w:rPr>
                <w:sz w:val="14"/>
              </w:rPr>
              <w:t>{b-a}</w:t>
            </w:r>
          </w:p>
        </w:tc>
      </w:tr>
      <w:tr w:rsidR="00854874" w14:paraId="342E7D08" w14:textId="77777777">
        <w:trPr>
          <w:jc w:val="center"/>
        </w:trPr>
        <w:tc>
          <w:tcPr>
            <w:tcW w:w="792" w:type="dxa"/>
            <w:shd w:val="clear" w:color="auto" w:fill="EAF2F8"/>
            <w:vAlign w:val="center"/>
          </w:tcPr>
          <w:p w14:paraId="5AB6BD49" w14:textId="77777777" w:rsidR="00854874" w:rsidRDefault="00000000">
            <w:r>
              <w:rPr>
                <w:sz w:val="16"/>
              </w:rPr>
              <w:t>BB2</w:t>
            </w:r>
          </w:p>
        </w:tc>
        <w:tc>
          <w:tcPr>
            <w:tcW w:w="1296" w:type="dxa"/>
            <w:vAlign w:val="center"/>
          </w:tcPr>
          <w:p w14:paraId="2F887A1A" w14:textId="77777777" w:rsidR="00854874" w:rsidRDefault="00000000">
            <w:r>
              <w:rPr>
                <w:sz w:val="14"/>
              </w:rPr>
              <w:t>U</w:t>
            </w:r>
          </w:p>
        </w:tc>
        <w:tc>
          <w:tcPr>
            <w:tcW w:w="1296" w:type="dxa"/>
            <w:vAlign w:val="center"/>
          </w:tcPr>
          <w:p w14:paraId="21C11675" w14:textId="77777777" w:rsidR="00854874" w:rsidRDefault="00000000">
            <w:r>
              <w:rPr>
                <w:sz w:val="14"/>
              </w:rPr>
              <w:t>U</w:t>
            </w:r>
          </w:p>
        </w:tc>
        <w:tc>
          <w:tcPr>
            <w:tcW w:w="1296" w:type="dxa"/>
            <w:vAlign w:val="center"/>
          </w:tcPr>
          <w:p w14:paraId="07874646" w14:textId="77777777" w:rsidR="00854874" w:rsidRDefault="00000000">
            <w:r>
              <w:rPr>
                <w:sz w:val="14"/>
              </w:rPr>
              <w:t>U</w:t>
            </w:r>
          </w:p>
        </w:tc>
        <w:tc>
          <w:tcPr>
            <w:tcW w:w="1296" w:type="dxa"/>
            <w:vAlign w:val="center"/>
          </w:tcPr>
          <w:p w14:paraId="6B9F8EA5" w14:textId="77777777" w:rsidR="00854874" w:rsidRDefault="00000000">
            <w:r>
              <w:rPr>
                <w:sz w:val="14"/>
              </w:rPr>
              <w:t>U</w:t>
            </w:r>
          </w:p>
        </w:tc>
        <w:tc>
          <w:tcPr>
            <w:tcW w:w="1296" w:type="dxa"/>
            <w:vAlign w:val="center"/>
          </w:tcPr>
          <w:p w14:paraId="63303804" w14:textId="77777777" w:rsidR="00854874" w:rsidRDefault="00000000">
            <w:r>
              <w:rPr>
                <w:sz w:val="14"/>
              </w:rPr>
              <w:t>U</w:t>
            </w:r>
          </w:p>
        </w:tc>
        <w:tc>
          <w:tcPr>
            <w:tcW w:w="1296" w:type="dxa"/>
            <w:vAlign w:val="center"/>
          </w:tcPr>
          <w:p w14:paraId="4BE1D6D5" w14:textId="77777777" w:rsidR="00854874" w:rsidRDefault="00000000">
            <w:r>
              <w:rPr>
                <w:sz w:val="14"/>
              </w:rPr>
              <w:t>U</w:t>
            </w:r>
          </w:p>
        </w:tc>
        <w:tc>
          <w:tcPr>
            <w:tcW w:w="1296" w:type="dxa"/>
            <w:vAlign w:val="center"/>
          </w:tcPr>
          <w:p w14:paraId="31FB7A01" w14:textId="77777777" w:rsidR="00854874" w:rsidRDefault="00000000">
            <w:r>
              <w:rPr>
                <w:sz w:val="14"/>
              </w:rPr>
              <w:t>{b-a}</w:t>
            </w:r>
          </w:p>
        </w:tc>
        <w:tc>
          <w:tcPr>
            <w:tcW w:w="1296" w:type="dxa"/>
            <w:vAlign w:val="center"/>
          </w:tcPr>
          <w:p w14:paraId="17843CED" w14:textId="77777777" w:rsidR="00854874" w:rsidRDefault="00000000">
            <w:r>
              <w:rPr>
                <w:sz w:val="14"/>
              </w:rPr>
              <w:t>{b-a}</w:t>
            </w:r>
          </w:p>
        </w:tc>
        <w:tc>
          <w:tcPr>
            <w:tcW w:w="1296" w:type="dxa"/>
            <w:vAlign w:val="center"/>
          </w:tcPr>
          <w:p w14:paraId="47220B4A" w14:textId="77777777" w:rsidR="00854874" w:rsidRDefault="00000000">
            <w:r>
              <w:rPr>
                <w:sz w:val="14"/>
              </w:rPr>
              <w:t>{b-a}</w:t>
            </w:r>
          </w:p>
        </w:tc>
        <w:tc>
          <w:tcPr>
            <w:tcW w:w="1296" w:type="dxa"/>
            <w:vAlign w:val="center"/>
          </w:tcPr>
          <w:p w14:paraId="001802C2" w14:textId="77777777" w:rsidR="00854874" w:rsidRDefault="00000000">
            <w:r>
              <w:rPr>
                <w:sz w:val="14"/>
              </w:rPr>
              <w:t>{b-a}</w:t>
            </w:r>
          </w:p>
        </w:tc>
      </w:tr>
      <w:tr w:rsidR="00854874" w14:paraId="58ACCB16" w14:textId="77777777">
        <w:trPr>
          <w:jc w:val="center"/>
        </w:trPr>
        <w:tc>
          <w:tcPr>
            <w:tcW w:w="792" w:type="dxa"/>
            <w:shd w:val="clear" w:color="auto" w:fill="EAF2F8"/>
            <w:vAlign w:val="center"/>
          </w:tcPr>
          <w:p w14:paraId="767F6A5B" w14:textId="77777777" w:rsidR="00854874" w:rsidRDefault="00000000">
            <w:r>
              <w:rPr>
                <w:sz w:val="16"/>
              </w:rPr>
              <w:t>BB3</w:t>
            </w:r>
          </w:p>
        </w:tc>
        <w:tc>
          <w:tcPr>
            <w:tcW w:w="1296" w:type="dxa"/>
            <w:vAlign w:val="center"/>
          </w:tcPr>
          <w:p w14:paraId="1120135B" w14:textId="77777777" w:rsidR="00854874" w:rsidRDefault="00000000">
            <w:r>
              <w:rPr>
                <w:sz w:val="14"/>
              </w:rPr>
              <w:t>U</w:t>
            </w:r>
          </w:p>
        </w:tc>
        <w:tc>
          <w:tcPr>
            <w:tcW w:w="1296" w:type="dxa"/>
            <w:vAlign w:val="center"/>
          </w:tcPr>
          <w:p w14:paraId="16934BEC" w14:textId="77777777" w:rsidR="00854874" w:rsidRDefault="00000000">
            <w:r>
              <w:rPr>
                <w:sz w:val="14"/>
              </w:rPr>
              <w:t>U</w:t>
            </w:r>
          </w:p>
        </w:tc>
        <w:tc>
          <w:tcPr>
            <w:tcW w:w="1296" w:type="dxa"/>
            <w:vAlign w:val="center"/>
          </w:tcPr>
          <w:p w14:paraId="2BD4699D" w14:textId="77777777" w:rsidR="00854874" w:rsidRDefault="00000000">
            <w:r>
              <w:rPr>
                <w:sz w:val="14"/>
              </w:rPr>
              <w:t>U</w:t>
            </w:r>
          </w:p>
        </w:tc>
        <w:tc>
          <w:tcPr>
            <w:tcW w:w="1296" w:type="dxa"/>
            <w:vAlign w:val="center"/>
          </w:tcPr>
          <w:p w14:paraId="0EE46D73" w14:textId="77777777" w:rsidR="00854874" w:rsidRDefault="00000000">
            <w:r>
              <w:rPr>
                <w:sz w:val="14"/>
              </w:rPr>
              <w:t>U</w:t>
            </w:r>
          </w:p>
        </w:tc>
        <w:tc>
          <w:tcPr>
            <w:tcW w:w="1296" w:type="dxa"/>
            <w:vAlign w:val="center"/>
          </w:tcPr>
          <w:p w14:paraId="6C479E34" w14:textId="77777777" w:rsidR="00854874" w:rsidRDefault="00000000">
            <w:r>
              <w:rPr>
                <w:sz w:val="14"/>
              </w:rPr>
              <w:t>U</w:t>
            </w:r>
          </w:p>
        </w:tc>
        <w:tc>
          <w:tcPr>
            <w:tcW w:w="1296" w:type="dxa"/>
            <w:vAlign w:val="center"/>
          </w:tcPr>
          <w:p w14:paraId="128D3165" w14:textId="77777777" w:rsidR="00854874" w:rsidRDefault="00000000">
            <w:r>
              <w:rPr>
                <w:sz w:val="14"/>
              </w:rPr>
              <w:t>U</w:t>
            </w:r>
          </w:p>
        </w:tc>
        <w:tc>
          <w:tcPr>
            <w:tcW w:w="1296" w:type="dxa"/>
            <w:vAlign w:val="center"/>
          </w:tcPr>
          <w:p w14:paraId="4DACB6F3" w14:textId="77777777" w:rsidR="00854874" w:rsidRDefault="00000000">
            <w:r>
              <w:rPr>
                <w:sz w:val="14"/>
              </w:rPr>
              <w:t>U</w:t>
            </w:r>
          </w:p>
        </w:tc>
        <w:tc>
          <w:tcPr>
            <w:tcW w:w="1296" w:type="dxa"/>
            <w:vAlign w:val="center"/>
          </w:tcPr>
          <w:p w14:paraId="75F35826" w14:textId="77777777" w:rsidR="00854874" w:rsidRDefault="00000000">
            <w:r>
              <w:rPr>
                <w:sz w:val="14"/>
              </w:rPr>
              <w:t>U</w:t>
            </w:r>
          </w:p>
        </w:tc>
        <w:tc>
          <w:tcPr>
            <w:tcW w:w="1296" w:type="dxa"/>
            <w:vAlign w:val="center"/>
          </w:tcPr>
          <w:p w14:paraId="13899BC6" w14:textId="77777777" w:rsidR="00854874" w:rsidRDefault="00000000">
            <w:r>
              <w:rPr>
                <w:sz w:val="14"/>
              </w:rPr>
              <w:t>U</w:t>
            </w:r>
          </w:p>
        </w:tc>
        <w:tc>
          <w:tcPr>
            <w:tcW w:w="1296" w:type="dxa"/>
            <w:vAlign w:val="center"/>
          </w:tcPr>
          <w:p w14:paraId="2129B90C" w14:textId="77777777" w:rsidR="00854874" w:rsidRDefault="00000000">
            <w:r>
              <w:rPr>
                <w:sz w:val="14"/>
              </w:rPr>
              <w:t>U</w:t>
            </w:r>
          </w:p>
        </w:tc>
      </w:tr>
      <w:tr w:rsidR="00854874" w14:paraId="3CA48260" w14:textId="77777777">
        <w:trPr>
          <w:jc w:val="center"/>
        </w:trPr>
        <w:tc>
          <w:tcPr>
            <w:tcW w:w="792" w:type="dxa"/>
            <w:shd w:val="clear" w:color="auto" w:fill="EAF2F8"/>
            <w:vAlign w:val="center"/>
          </w:tcPr>
          <w:p w14:paraId="77F80100" w14:textId="77777777" w:rsidR="00854874" w:rsidRDefault="00000000">
            <w:r>
              <w:rPr>
                <w:sz w:val="16"/>
              </w:rPr>
              <w:t>BB4</w:t>
            </w:r>
          </w:p>
        </w:tc>
        <w:tc>
          <w:tcPr>
            <w:tcW w:w="1296" w:type="dxa"/>
            <w:vAlign w:val="center"/>
          </w:tcPr>
          <w:p w14:paraId="004B606E" w14:textId="77777777" w:rsidR="00854874" w:rsidRDefault="00000000">
            <w:r>
              <w:rPr>
                <w:sz w:val="14"/>
              </w:rPr>
              <w:t>U</w:t>
            </w:r>
          </w:p>
        </w:tc>
        <w:tc>
          <w:tcPr>
            <w:tcW w:w="1296" w:type="dxa"/>
            <w:vAlign w:val="center"/>
          </w:tcPr>
          <w:p w14:paraId="66BF0026" w14:textId="77777777" w:rsidR="00854874" w:rsidRDefault="00000000">
            <w:r>
              <w:rPr>
                <w:sz w:val="14"/>
              </w:rPr>
              <w:t>U</w:t>
            </w:r>
          </w:p>
        </w:tc>
        <w:tc>
          <w:tcPr>
            <w:tcW w:w="1296" w:type="dxa"/>
            <w:vAlign w:val="center"/>
          </w:tcPr>
          <w:p w14:paraId="4875A7BE" w14:textId="77777777" w:rsidR="00854874" w:rsidRDefault="00000000">
            <w:r>
              <w:rPr>
                <w:sz w:val="14"/>
              </w:rPr>
              <w:t>{a-b}</w:t>
            </w:r>
          </w:p>
        </w:tc>
        <w:tc>
          <w:tcPr>
            <w:tcW w:w="1296" w:type="dxa"/>
            <w:vAlign w:val="center"/>
          </w:tcPr>
          <w:p w14:paraId="64B10880" w14:textId="77777777" w:rsidR="00854874" w:rsidRDefault="00000000">
            <w:r>
              <w:rPr>
                <w:sz w:val="14"/>
              </w:rPr>
              <w:t>∅</w:t>
            </w:r>
          </w:p>
        </w:tc>
        <w:tc>
          <w:tcPr>
            <w:tcW w:w="1296" w:type="dxa"/>
            <w:vAlign w:val="center"/>
          </w:tcPr>
          <w:p w14:paraId="76A00697" w14:textId="77777777" w:rsidR="00854874" w:rsidRDefault="00000000">
            <w:r>
              <w:rPr>
                <w:sz w:val="14"/>
              </w:rPr>
              <w:t>{a-b}</w:t>
            </w:r>
          </w:p>
        </w:tc>
        <w:tc>
          <w:tcPr>
            <w:tcW w:w="1296" w:type="dxa"/>
            <w:vAlign w:val="center"/>
          </w:tcPr>
          <w:p w14:paraId="7429C4DD" w14:textId="77777777" w:rsidR="00854874" w:rsidRDefault="00000000">
            <w:r>
              <w:rPr>
                <w:sz w:val="14"/>
              </w:rPr>
              <w:t>∅</w:t>
            </w:r>
          </w:p>
        </w:tc>
        <w:tc>
          <w:tcPr>
            <w:tcW w:w="1296" w:type="dxa"/>
            <w:vAlign w:val="center"/>
          </w:tcPr>
          <w:p w14:paraId="017255CA" w14:textId="77777777" w:rsidR="00854874" w:rsidRDefault="00000000">
            <w:r>
              <w:rPr>
                <w:sz w:val="14"/>
              </w:rPr>
              <w:t>{a-b}</w:t>
            </w:r>
          </w:p>
        </w:tc>
        <w:tc>
          <w:tcPr>
            <w:tcW w:w="1296" w:type="dxa"/>
            <w:vAlign w:val="center"/>
          </w:tcPr>
          <w:p w14:paraId="1A51D178" w14:textId="77777777" w:rsidR="00854874" w:rsidRDefault="00000000">
            <w:r>
              <w:rPr>
                <w:sz w:val="14"/>
              </w:rPr>
              <w:t>∅</w:t>
            </w:r>
          </w:p>
        </w:tc>
        <w:tc>
          <w:tcPr>
            <w:tcW w:w="1296" w:type="dxa"/>
            <w:vAlign w:val="center"/>
          </w:tcPr>
          <w:p w14:paraId="4FDDAD14" w14:textId="77777777" w:rsidR="00854874" w:rsidRDefault="00000000">
            <w:r>
              <w:rPr>
                <w:sz w:val="14"/>
              </w:rPr>
              <w:t>{a-b}</w:t>
            </w:r>
          </w:p>
        </w:tc>
        <w:tc>
          <w:tcPr>
            <w:tcW w:w="1296" w:type="dxa"/>
            <w:vAlign w:val="center"/>
          </w:tcPr>
          <w:p w14:paraId="0645BE5C" w14:textId="77777777" w:rsidR="00854874" w:rsidRDefault="00000000">
            <w:r>
              <w:rPr>
                <w:sz w:val="14"/>
              </w:rPr>
              <w:t>∅</w:t>
            </w:r>
          </w:p>
        </w:tc>
      </w:tr>
      <w:tr w:rsidR="00854874" w14:paraId="09A119F0" w14:textId="77777777">
        <w:trPr>
          <w:jc w:val="center"/>
        </w:trPr>
        <w:tc>
          <w:tcPr>
            <w:tcW w:w="792" w:type="dxa"/>
            <w:shd w:val="clear" w:color="auto" w:fill="EAF2F8"/>
            <w:vAlign w:val="center"/>
          </w:tcPr>
          <w:p w14:paraId="0E2A6423" w14:textId="77777777" w:rsidR="00854874" w:rsidRDefault="00000000">
            <w:r>
              <w:rPr>
                <w:sz w:val="16"/>
              </w:rPr>
              <w:t>BB5</w:t>
            </w:r>
          </w:p>
        </w:tc>
        <w:tc>
          <w:tcPr>
            <w:tcW w:w="1296" w:type="dxa"/>
            <w:vAlign w:val="center"/>
          </w:tcPr>
          <w:p w14:paraId="0B503C3B" w14:textId="77777777" w:rsidR="00854874" w:rsidRDefault="00000000">
            <w:r>
              <w:rPr>
                <w:sz w:val="14"/>
              </w:rPr>
              <w:t>U</w:t>
            </w:r>
          </w:p>
        </w:tc>
        <w:tc>
          <w:tcPr>
            <w:tcW w:w="1296" w:type="dxa"/>
            <w:vAlign w:val="center"/>
          </w:tcPr>
          <w:p w14:paraId="202348AD" w14:textId="77777777" w:rsidR="00854874" w:rsidRDefault="00000000">
            <w:r>
              <w:rPr>
                <w:sz w:val="14"/>
              </w:rPr>
              <w:t>U</w:t>
            </w:r>
          </w:p>
        </w:tc>
        <w:tc>
          <w:tcPr>
            <w:tcW w:w="1296" w:type="dxa"/>
            <w:vAlign w:val="center"/>
          </w:tcPr>
          <w:p w14:paraId="04A7D2E4" w14:textId="77777777" w:rsidR="00854874" w:rsidRDefault="00000000">
            <w:r>
              <w:rPr>
                <w:sz w:val="14"/>
              </w:rPr>
              <w:t>U</w:t>
            </w:r>
          </w:p>
        </w:tc>
        <w:tc>
          <w:tcPr>
            <w:tcW w:w="1296" w:type="dxa"/>
            <w:vAlign w:val="center"/>
          </w:tcPr>
          <w:p w14:paraId="35523797" w14:textId="77777777" w:rsidR="00854874" w:rsidRDefault="00000000">
            <w:r>
              <w:rPr>
                <w:sz w:val="14"/>
              </w:rPr>
              <w:t>U</w:t>
            </w:r>
          </w:p>
        </w:tc>
        <w:tc>
          <w:tcPr>
            <w:tcW w:w="1296" w:type="dxa"/>
            <w:vAlign w:val="center"/>
          </w:tcPr>
          <w:p w14:paraId="2E2B6FA0" w14:textId="77777777" w:rsidR="00854874" w:rsidRDefault="00000000">
            <w:r>
              <w:rPr>
                <w:sz w:val="14"/>
              </w:rPr>
              <w:t>{b-a}</w:t>
            </w:r>
          </w:p>
        </w:tc>
        <w:tc>
          <w:tcPr>
            <w:tcW w:w="1296" w:type="dxa"/>
            <w:vAlign w:val="center"/>
          </w:tcPr>
          <w:p w14:paraId="536629CF" w14:textId="77777777" w:rsidR="00854874" w:rsidRDefault="00000000">
            <w:r>
              <w:rPr>
                <w:sz w:val="14"/>
              </w:rPr>
              <w:t>∅</w:t>
            </w:r>
          </w:p>
        </w:tc>
        <w:tc>
          <w:tcPr>
            <w:tcW w:w="1296" w:type="dxa"/>
            <w:vAlign w:val="center"/>
          </w:tcPr>
          <w:p w14:paraId="115EDE7E" w14:textId="77777777" w:rsidR="00854874" w:rsidRDefault="00000000">
            <w:r>
              <w:rPr>
                <w:sz w:val="14"/>
              </w:rPr>
              <w:t>{b-a}</w:t>
            </w:r>
          </w:p>
        </w:tc>
        <w:tc>
          <w:tcPr>
            <w:tcW w:w="1296" w:type="dxa"/>
            <w:vAlign w:val="center"/>
          </w:tcPr>
          <w:p w14:paraId="7F8A37A6" w14:textId="77777777" w:rsidR="00854874" w:rsidRDefault="00000000">
            <w:r>
              <w:rPr>
                <w:sz w:val="14"/>
              </w:rPr>
              <w:t>∅</w:t>
            </w:r>
          </w:p>
        </w:tc>
        <w:tc>
          <w:tcPr>
            <w:tcW w:w="1296" w:type="dxa"/>
            <w:vAlign w:val="center"/>
          </w:tcPr>
          <w:p w14:paraId="7485DE20" w14:textId="77777777" w:rsidR="00854874" w:rsidRDefault="00000000">
            <w:r>
              <w:rPr>
                <w:sz w:val="14"/>
              </w:rPr>
              <w:t>{b-a}</w:t>
            </w:r>
          </w:p>
        </w:tc>
        <w:tc>
          <w:tcPr>
            <w:tcW w:w="1296" w:type="dxa"/>
            <w:vAlign w:val="center"/>
          </w:tcPr>
          <w:p w14:paraId="4EA77785" w14:textId="77777777" w:rsidR="00854874" w:rsidRDefault="00000000">
            <w:r>
              <w:rPr>
                <w:sz w:val="14"/>
              </w:rPr>
              <w:t>∅</w:t>
            </w:r>
          </w:p>
        </w:tc>
      </w:tr>
      <w:tr w:rsidR="00854874" w14:paraId="039048D2" w14:textId="77777777">
        <w:trPr>
          <w:jc w:val="center"/>
        </w:trPr>
        <w:tc>
          <w:tcPr>
            <w:tcW w:w="792" w:type="dxa"/>
            <w:shd w:val="clear" w:color="auto" w:fill="EAF2F8"/>
            <w:vAlign w:val="center"/>
          </w:tcPr>
          <w:p w14:paraId="046CBFE4" w14:textId="77777777" w:rsidR="00854874" w:rsidRDefault="00000000">
            <w:r>
              <w:rPr>
                <w:sz w:val="16"/>
              </w:rPr>
              <w:t>BB6</w:t>
            </w:r>
          </w:p>
        </w:tc>
        <w:tc>
          <w:tcPr>
            <w:tcW w:w="1296" w:type="dxa"/>
            <w:vAlign w:val="center"/>
          </w:tcPr>
          <w:p w14:paraId="5B0A4E0A" w14:textId="77777777" w:rsidR="00854874" w:rsidRDefault="00000000">
            <w:r>
              <w:rPr>
                <w:sz w:val="14"/>
              </w:rPr>
              <w:t>U</w:t>
            </w:r>
          </w:p>
        </w:tc>
        <w:tc>
          <w:tcPr>
            <w:tcW w:w="1296" w:type="dxa"/>
            <w:vAlign w:val="center"/>
          </w:tcPr>
          <w:p w14:paraId="3560C906" w14:textId="77777777" w:rsidR="00854874" w:rsidRDefault="00000000">
            <w:r>
              <w:rPr>
                <w:sz w:val="14"/>
              </w:rPr>
              <w:t>U</w:t>
            </w:r>
          </w:p>
        </w:tc>
        <w:tc>
          <w:tcPr>
            <w:tcW w:w="1296" w:type="dxa"/>
            <w:vAlign w:val="center"/>
          </w:tcPr>
          <w:p w14:paraId="5D0CBA87" w14:textId="77777777" w:rsidR="00854874" w:rsidRDefault="00000000">
            <w:r>
              <w:rPr>
                <w:sz w:val="14"/>
              </w:rPr>
              <w:t>∅</w:t>
            </w:r>
          </w:p>
        </w:tc>
        <w:tc>
          <w:tcPr>
            <w:tcW w:w="1296" w:type="dxa"/>
            <w:vAlign w:val="center"/>
          </w:tcPr>
          <w:p w14:paraId="4C5CB498" w14:textId="77777777" w:rsidR="00854874" w:rsidRDefault="00000000">
            <w:r>
              <w:rPr>
                <w:sz w:val="14"/>
              </w:rPr>
              <w:t>U</w:t>
            </w:r>
          </w:p>
        </w:tc>
        <w:tc>
          <w:tcPr>
            <w:tcW w:w="1296" w:type="dxa"/>
            <w:vAlign w:val="center"/>
          </w:tcPr>
          <w:p w14:paraId="1B89061C" w14:textId="77777777" w:rsidR="00854874" w:rsidRDefault="00000000">
            <w:r>
              <w:rPr>
                <w:sz w:val="14"/>
              </w:rPr>
              <w:t>∅</w:t>
            </w:r>
          </w:p>
        </w:tc>
        <w:tc>
          <w:tcPr>
            <w:tcW w:w="1296" w:type="dxa"/>
            <w:vAlign w:val="center"/>
          </w:tcPr>
          <w:p w14:paraId="72BC204F" w14:textId="77777777" w:rsidR="00854874" w:rsidRDefault="00000000">
            <w:r>
              <w:rPr>
                <w:sz w:val="14"/>
              </w:rPr>
              <w:t>{a-b}</w:t>
            </w:r>
          </w:p>
        </w:tc>
        <w:tc>
          <w:tcPr>
            <w:tcW w:w="1296" w:type="dxa"/>
            <w:vAlign w:val="center"/>
          </w:tcPr>
          <w:p w14:paraId="3630631F" w14:textId="77777777" w:rsidR="00854874" w:rsidRDefault="00000000">
            <w:r>
              <w:rPr>
                <w:sz w:val="14"/>
              </w:rPr>
              <w:t>∅</w:t>
            </w:r>
          </w:p>
        </w:tc>
        <w:tc>
          <w:tcPr>
            <w:tcW w:w="1296" w:type="dxa"/>
            <w:vAlign w:val="center"/>
          </w:tcPr>
          <w:p w14:paraId="79576FCE" w14:textId="77777777" w:rsidR="00854874" w:rsidRDefault="00000000">
            <w:r>
              <w:rPr>
                <w:sz w:val="14"/>
              </w:rPr>
              <w:t>{a-b}</w:t>
            </w:r>
          </w:p>
        </w:tc>
        <w:tc>
          <w:tcPr>
            <w:tcW w:w="1296" w:type="dxa"/>
            <w:vAlign w:val="center"/>
          </w:tcPr>
          <w:p w14:paraId="2A691FFB" w14:textId="77777777" w:rsidR="00854874" w:rsidRDefault="00000000">
            <w:r>
              <w:rPr>
                <w:sz w:val="14"/>
              </w:rPr>
              <w:t>∅</w:t>
            </w:r>
          </w:p>
        </w:tc>
        <w:tc>
          <w:tcPr>
            <w:tcW w:w="1296" w:type="dxa"/>
            <w:vAlign w:val="center"/>
          </w:tcPr>
          <w:p w14:paraId="1DFCBAA0" w14:textId="77777777" w:rsidR="00854874" w:rsidRDefault="00000000">
            <w:r>
              <w:rPr>
                <w:sz w:val="14"/>
              </w:rPr>
              <w:t>{a-b}</w:t>
            </w:r>
          </w:p>
        </w:tc>
      </w:tr>
      <w:tr w:rsidR="00854874" w14:paraId="541C71C6" w14:textId="77777777">
        <w:trPr>
          <w:jc w:val="center"/>
        </w:trPr>
        <w:tc>
          <w:tcPr>
            <w:tcW w:w="792" w:type="dxa"/>
            <w:shd w:val="clear" w:color="auto" w:fill="EAF2F8"/>
            <w:vAlign w:val="center"/>
          </w:tcPr>
          <w:p w14:paraId="514658B6" w14:textId="77777777" w:rsidR="00854874" w:rsidRDefault="00000000">
            <w:r>
              <w:rPr>
                <w:sz w:val="16"/>
              </w:rPr>
              <w:t>BB7</w:t>
            </w:r>
          </w:p>
        </w:tc>
        <w:tc>
          <w:tcPr>
            <w:tcW w:w="1296" w:type="dxa"/>
            <w:vAlign w:val="center"/>
          </w:tcPr>
          <w:p w14:paraId="12C60F58" w14:textId="77777777" w:rsidR="00854874" w:rsidRDefault="00000000">
            <w:r>
              <w:rPr>
                <w:sz w:val="14"/>
              </w:rPr>
              <w:t>U</w:t>
            </w:r>
          </w:p>
        </w:tc>
        <w:tc>
          <w:tcPr>
            <w:tcW w:w="1296" w:type="dxa"/>
            <w:vAlign w:val="center"/>
          </w:tcPr>
          <w:p w14:paraId="5347528C" w14:textId="77777777" w:rsidR="00854874" w:rsidRDefault="00000000">
            <w:r>
              <w:rPr>
                <w:sz w:val="14"/>
              </w:rPr>
              <w:t>U</w:t>
            </w:r>
          </w:p>
        </w:tc>
        <w:tc>
          <w:tcPr>
            <w:tcW w:w="1296" w:type="dxa"/>
            <w:vAlign w:val="center"/>
          </w:tcPr>
          <w:p w14:paraId="7236ABCF" w14:textId="77777777" w:rsidR="00854874" w:rsidRDefault="00000000">
            <w:r>
              <w:rPr>
                <w:sz w:val="14"/>
              </w:rPr>
              <w:t>{a-b}</w:t>
            </w:r>
          </w:p>
        </w:tc>
        <w:tc>
          <w:tcPr>
            <w:tcW w:w="1296" w:type="dxa"/>
            <w:vAlign w:val="center"/>
          </w:tcPr>
          <w:p w14:paraId="366A1411" w14:textId="77777777" w:rsidR="00854874" w:rsidRDefault="00000000">
            <w:r>
              <w:rPr>
                <w:sz w:val="14"/>
              </w:rPr>
              <w:t>∅</w:t>
            </w:r>
          </w:p>
        </w:tc>
        <w:tc>
          <w:tcPr>
            <w:tcW w:w="1296" w:type="dxa"/>
            <w:vAlign w:val="center"/>
          </w:tcPr>
          <w:p w14:paraId="1E90B15C" w14:textId="77777777" w:rsidR="00854874" w:rsidRDefault="00000000">
            <w:r>
              <w:rPr>
                <w:sz w:val="14"/>
              </w:rPr>
              <w:t>{a-b}</w:t>
            </w:r>
          </w:p>
        </w:tc>
        <w:tc>
          <w:tcPr>
            <w:tcW w:w="1296" w:type="dxa"/>
            <w:vAlign w:val="center"/>
          </w:tcPr>
          <w:p w14:paraId="2FF0E074" w14:textId="77777777" w:rsidR="00854874" w:rsidRDefault="00000000">
            <w:r>
              <w:rPr>
                <w:sz w:val="14"/>
              </w:rPr>
              <w:t>∅</w:t>
            </w:r>
          </w:p>
        </w:tc>
        <w:tc>
          <w:tcPr>
            <w:tcW w:w="1296" w:type="dxa"/>
            <w:vAlign w:val="center"/>
          </w:tcPr>
          <w:p w14:paraId="46DF874D" w14:textId="77777777" w:rsidR="00854874" w:rsidRDefault="00000000">
            <w:r>
              <w:rPr>
                <w:sz w:val="14"/>
              </w:rPr>
              <w:t>{a-b}</w:t>
            </w:r>
          </w:p>
        </w:tc>
        <w:tc>
          <w:tcPr>
            <w:tcW w:w="1296" w:type="dxa"/>
            <w:vAlign w:val="center"/>
          </w:tcPr>
          <w:p w14:paraId="0856618E" w14:textId="77777777" w:rsidR="00854874" w:rsidRDefault="00000000">
            <w:r>
              <w:rPr>
                <w:sz w:val="14"/>
              </w:rPr>
              <w:t>∅</w:t>
            </w:r>
          </w:p>
        </w:tc>
        <w:tc>
          <w:tcPr>
            <w:tcW w:w="1296" w:type="dxa"/>
            <w:vAlign w:val="center"/>
          </w:tcPr>
          <w:p w14:paraId="74E92A1F" w14:textId="77777777" w:rsidR="00854874" w:rsidRDefault="00000000">
            <w:r>
              <w:rPr>
                <w:sz w:val="14"/>
              </w:rPr>
              <w:t>{a-b}</w:t>
            </w:r>
          </w:p>
        </w:tc>
        <w:tc>
          <w:tcPr>
            <w:tcW w:w="1296" w:type="dxa"/>
            <w:vAlign w:val="center"/>
          </w:tcPr>
          <w:p w14:paraId="3001E78A" w14:textId="77777777" w:rsidR="00854874" w:rsidRDefault="00000000">
            <w:r>
              <w:rPr>
                <w:sz w:val="14"/>
              </w:rPr>
              <w:t>∅</w:t>
            </w:r>
          </w:p>
        </w:tc>
      </w:tr>
      <w:tr w:rsidR="00854874" w14:paraId="2D79965C" w14:textId="77777777">
        <w:trPr>
          <w:jc w:val="center"/>
        </w:trPr>
        <w:tc>
          <w:tcPr>
            <w:tcW w:w="792" w:type="dxa"/>
            <w:shd w:val="clear" w:color="auto" w:fill="EAF2F8"/>
            <w:vAlign w:val="center"/>
          </w:tcPr>
          <w:p w14:paraId="62458E32" w14:textId="77777777" w:rsidR="00854874" w:rsidRDefault="00000000">
            <w:r>
              <w:rPr>
                <w:sz w:val="16"/>
              </w:rPr>
              <w:t>BB8</w:t>
            </w:r>
          </w:p>
        </w:tc>
        <w:tc>
          <w:tcPr>
            <w:tcW w:w="1296" w:type="dxa"/>
            <w:vAlign w:val="center"/>
          </w:tcPr>
          <w:p w14:paraId="216D0921" w14:textId="77777777" w:rsidR="00854874" w:rsidRDefault="00000000">
            <w:r>
              <w:rPr>
                <w:sz w:val="14"/>
              </w:rPr>
              <w:t>∅</w:t>
            </w:r>
          </w:p>
        </w:tc>
        <w:tc>
          <w:tcPr>
            <w:tcW w:w="1296" w:type="dxa"/>
            <w:vAlign w:val="center"/>
          </w:tcPr>
          <w:p w14:paraId="6F03FF37" w14:textId="77777777" w:rsidR="00854874" w:rsidRDefault="00000000">
            <w:r>
              <w:rPr>
                <w:sz w:val="14"/>
              </w:rPr>
              <w:t>∅</w:t>
            </w:r>
          </w:p>
        </w:tc>
        <w:tc>
          <w:tcPr>
            <w:tcW w:w="1296" w:type="dxa"/>
            <w:vAlign w:val="center"/>
          </w:tcPr>
          <w:p w14:paraId="0762E515" w14:textId="77777777" w:rsidR="00854874" w:rsidRDefault="00000000">
            <w:r>
              <w:rPr>
                <w:sz w:val="14"/>
              </w:rPr>
              <w:t>∅</w:t>
            </w:r>
          </w:p>
        </w:tc>
        <w:tc>
          <w:tcPr>
            <w:tcW w:w="1296" w:type="dxa"/>
            <w:vAlign w:val="center"/>
          </w:tcPr>
          <w:p w14:paraId="77FB1318" w14:textId="77777777" w:rsidR="00854874" w:rsidRDefault="00000000">
            <w:r>
              <w:rPr>
                <w:sz w:val="14"/>
              </w:rPr>
              <w:t>∅</w:t>
            </w:r>
          </w:p>
        </w:tc>
        <w:tc>
          <w:tcPr>
            <w:tcW w:w="1296" w:type="dxa"/>
            <w:vAlign w:val="center"/>
          </w:tcPr>
          <w:p w14:paraId="76186FF5" w14:textId="77777777" w:rsidR="00854874" w:rsidRDefault="00000000">
            <w:r>
              <w:rPr>
                <w:sz w:val="14"/>
              </w:rPr>
              <w:t>∅</w:t>
            </w:r>
          </w:p>
        </w:tc>
        <w:tc>
          <w:tcPr>
            <w:tcW w:w="1296" w:type="dxa"/>
            <w:vAlign w:val="center"/>
          </w:tcPr>
          <w:p w14:paraId="228C0E1B" w14:textId="77777777" w:rsidR="00854874" w:rsidRDefault="00000000">
            <w:r>
              <w:rPr>
                <w:sz w:val="14"/>
              </w:rPr>
              <w:t>∅</w:t>
            </w:r>
          </w:p>
        </w:tc>
        <w:tc>
          <w:tcPr>
            <w:tcW w:w="1296" w:type="dxa"/>
            <w:vAlign w:val="center"/>
          </w:tcPr>
          <w:p w14:paraId="7205DE46" w14:textId="77777777" w:rsidR="00854874" w:rsidRDefault="00000000">
            <w:r>
              <w:rPr>
                <w:sz w:val="14"/>
              </w:rPr>
              <w:t>∅</w:t>
            </w:r>
          </w:p>
        </w:tc>
        <w:tc>
          <w:tcPr>
            <w:tcW w:w="1296" w:type="dxa"/>
            <w:vAlign w:val="center"/>
          </w:tcPr>
          <w:p w14:paraId="662D13AC" w14:textId="77777777" w:rsidR="00854874" w:rsidRDefault="00000000">
            <w:r>
              <w:rPr>
                <w:sz w:val="14"/>
              </w:rPr>
              <w:t>∅</w:t>
            </w:r>
          </w:p>
        </w:tc>
        <w:tc>
          <w:tcPr>
            <w:tcW w:w="1296" w:type="dxa"/>
            <w:vAlign w:val="center"/>
          </w:tcPr>
          <w:p w14:paraId="6A588B38" w14:textId="77777777" w:rsidR="00854874" w:rsidRDefault="00000000">
            <w:r>
              <w:rPr>
                <w:sz w:val="14"/>
              </w:rPr>
              <w:t>∅</w:t>
            </w:r>
          </w:p>
        </w:tc>
        <w:tc>
          <w:tcPr>
            <w:tcW w:w="1296" w:type="dxa"/>
            <w:vAlign w:val="center"/>
          </w:tcPr>
          <w:p w14:paraId="61E1C619" w14:textId="77777777" w:rsidR="00854874" w:rsidRDefault="00000000">
            <w:r>
              <w:rPr>
                <w:sz w:val="14"/>
              </w:rPr>
              <w:t>∅</w:t>
            </w:r>
          </w:p>
        </w:tc>
      </w:tr>
    </w:tbl>
    <w:p w14:paraId="2C8A02C4" w14:textId="77777777" w:rsidR="00854874" w:rsidRDefault="00000000">
      <w:pPr>
        <w:spacing w:before="120" w:after="80"/>
      </w:pPr>
      <w:r>
        <w:rPr>
          <w:sz w:val="18"/>
        </w:rPr>
        <w:t>Nota: U = {b - a, a - b}. La tabella mostra la propagazione backward fino al punto fisso. Alla quarta iterazione i valori non cambiano più.</w:t>
      </w:r>
    </w:p>
    <w:p w14:paraId="4598EDA6" w14:textId="77777777" w:rsidR="00854874" w:rsidRDefault="00854874">
      <w:pPr>
        <w:sectPr w:rsidR="00854874">
          <w:pgSz w:w="15840" w:h="12240" w:orient="landscape"/>
          <w:pgMar w:top="576" w:right="504" w:bottom="576" w:left="504" w:header="720" w:footer="720" w:gutter="0"/>
          <w:cols w:space="720"/>
          <w:docGrid w:linePitch="360"/>
        </w:sectPr>
      </w:pPr>
    </w:p>
    <w:p w14:paraId="16E1C7FB" w14:textId="77777777" w:rsidR="00854874" w:rsidRDefault="00000000">
      <w:pPr>
        <w:jc w:val="center"/>
      </w:pPr>
      <w:r>
        <w:rPr>
          <w:b/>
          <w:sz w:val="32"/>
        </w:rPr>
        <w:lastRenderedPageBreak/>
        <w:t>Risultato finale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168"/>
        <w:gridCol w:w="3168"/>
      </w:tblGrid>
      <w:tr w:rsidR="00854874" w14:paraId="3E2838ED" w14:textId="77777777">
        <w:trPr>
          <w:jc w:val="center"/>
        </w:trPr>
        <w:tc>
          <w:tcPr>
            <w:tcW w:w="3024" w:type="dxa"/>
            <w:shd w:val="clear" w:color="auto" w:fill="DDEBF7"/>
            <w:vAlign w:val="center"/>
          </w:tcPr>
          <w:p w14:paraId="6EC1B761" w14:textId="77777777" w:rsidR="00854874" w:rsidRDefault="00000000">
            <w:r>
              <w:rPr>
                <w:b/>
                <w:sz w:val="18"/>
              </w:rPr>
              <w:t>Blocco</w:t>
            </w:r>
          </w:p>
        </w:tc>
        <w:tc>
          <w:tcPr>
            <w:tcW w:w="3168" w:type="dxa"/>
            <w:shd w:val="clear" w:color="auto" w:fill="DDEBF7"/>
            <w:vAlign w:val="center"/>
          </w:tcPr>
          <w:p w14:paraId="18A50438" w14:textId="77777777" w:rsidR="00854874" w:rsidRDefault="00000000">
            <w:r>
              <w:rPr>
                <w:b/>
                <w:sz w:val="18"/>
              </w:rPr>
              <w:t>IN[B] finale</w:t>
            </w:r>
          </w:p>
        </w:tc>
        <w:tc>
          <w:tcPr>
            <w:tcW w:w="3168" w:type="dxa"/>
            <w:shd w:val="clear" w:color="auto" w:fill="DDEBF7"/>
            <w:vAlign w:val="center"/>
          </w:tcPr>
          <w:p w14:paraId="0D9F951D" w14:textId="77777777" w:rsidR="00854874" w:rsidRDefault="00000000">
            <w:r>
              <w:rPr>
                <w:b/>
                <w:sz w:val="18"/>
              </w:rPr>
              <w:t>OUT[B] finale</w:t>
            </w:r>
          </w:p>
        </w:tc>
      </w:tr>
      <w:tr w:rsidR="00854874" w14:paraId="110306E5" w14:textId="77777777">
        <w:trPr>
          <w:jc w:val="center"/>
        </w:trPr>
        <w:tc>
          <w:tcPr>
            <w:tcW w:w="3024" w:type="dxa"/>
            <w:vAlign w:val="center"/>
          </w:tcPr>
          <w:p w14:paraId="281CA933" w14:textId="77777777" w:rsidR="00854874" w:rsidRDefault="00000000">
            <w:r>
              <w:rPr>
                <w:sz w:val="18"/>
              </w:rPr>
              <w:t>BB1 entry</w:t>
            </w:r>
          </w:p>
        </w:tc>
        <w:tc>
          <w:tcPr>
            <w:tcW w:w="3168" w:type="dxa"/>
            <w:vAlign w:val="center"/>
          </w:tcPr>
          <w:p w14:paraId="6E93DFD8" w14:textId="77777777" w:rsidR="00854874" w:rsidRDefault="00000000">
            <w:r>
              <w:rPr>
                <w:sz w:val="18"/>
              </w:rPr>
              <w:t>{b-a}</w:t>
            </w:r>
          </w:p>
        </w:tc>
        <w:tc>
          <w:tcPr>
            <w:tcW w:w="3168" w:type="dxa"/>
            <w:vAlign w:val="center"/>
          </w:tcPr>
          <w:p w14:paraId="39FF44E6" w14:textId="77777777" w:rsidR="00854874" w:rsidRDefault="00000000">
            <w:r>
              <w:rPr>
                <w:sz w:val="18"/>
              </w:rPr>
              <w:t>{b-a}</w:t>
            </w:r>
          </w:p>
        </w:tc>
      </w:tr>
      <w:tr w:rsidR="00854874" w14:paraId="16A82C8A" w14:textId="77777777">
        <w:trPr>
          <w:jc w:val="center"/>
        </w:trPr>
        <w:tc>
          <w:tcPr>
            <w:tcW w:w="3024" w:type="dxa"/>
            <w:vAlign w:val="center"/>
          </w:tcPr>
          <w:p w14:paraId="3C2C42C7" w14:textId="77777777" w:rsidR="00854874" w:rsidRDefault="00000000">
            <w:r>
              <w:rPr>
                <w:sz w:val="18"/>
              </w:rPr>
              <w:t>BB2 (a != b)?</w:t>
            </w:r>
          </w:p>
        </w:tc>
        <w:tc>
          <w:tcPr>
            <w:tcW w:w="3168" w:type="dxa"/>
            <w:vAlign w:val="center"/>
          </w:tcPr>
          <w:p w14:paraId="090A9FFE" w14:textId="77777777" w:rsidR="00854874" w:rsidRDefault="00000000">
            <w:r>
              <w:rPr>
                <w:sz w:val="18"/>
              </w:rPr>
              <w:t>{b-a}</w:t>
            </w:r>
          </w:p>
        </w:tc>
        <w:tc>
          <w:tcPr>
            <w:tcW w:w="3168" w:type="dxa"/>
            <w:vAlign w:val="center"/>
          </w:tcPr>
          <w:p w14:paraId="77A882A0" w14:textId="77777777" w:rsidR="00854874" w:rsidRDefault="00000000">
            <w:r>
              <w:rPr>
                <w:sz w:val="18"/>
              </w:rPr>
              <w:t>{b-a}</w:t>
            </w:r>
          </w:p>
        </w:tc>
      </w:tr>
      <w:tr w:rsidR="00854874" w14:paraId="3329A51B" w14:textId="77777777">
        <w:trPr>
          <w:jc w:val="center"/>
        </w:trPr>
        <w:tc>
          <w:tcPr>
            <w:tcW w:w="3024" w:type="dxa"/>
            <w:vAlign w:val="center"/>
          </w:tcPr>
          <w:p w14:paraId="4CC159B6" w14:textId="77777777" w:rsidR="00854874" w:rsidRDefault="00000000">
            <w:r>
              <w:rPr>
                <w:sz w:val="18"/>
              </w:rPr>
              <w:t>BB3 x=b-a</w:t>
            </w:r>
          </w:p>
        </w:tc>
        <w:tc>
          <w:tcPr>
            <w:tcW w:w="3168" w:type="dxa"/>
            <w:vAlign w:val="center"/>
          </w:tcPr>
          <w:p w14:paraId="309B8212" w14:textId="77777777" w:rsidR="00854874" w:rsidRDefault="00000000">
            <w:r>
              <w:rPr>
                <w:sz w:val="18"/>
              </w:rPr>
              <w:t>{b-a, a-b}</w:t>
            </w:r>
          </w:p>
        </w:tc>
        <w:tc>
          <w:tcPr>
            <w:tcW w:w="3168" w:type="dxa"/>
            <w:vAlign w:val="center"/>
          </w:tcPr>
          <w:p w14:paraId="58D9B60B" w14:textId="77777777" w:rsidR="00854874" w:rsidRDefault="00000000">
            <w:r>
              <w:rPr>
                <w:sz w:val="18"/>
              </w:rPr>
              <w:t>{a-b}</w:t>
            </w:r>
          </w:p>
        </w:tc>
      </w:tr>
      <w:tr w:rsidR="00854874" w14:paraId="5C80DF46" w14:textId="77777777">
        <w:trPr>
          <w:jc w:val="center"/>
        </w:trPr>
        <w:tc>
          <w:tcPr>
            <w:tcW w:w="3024" w:type="dxa"/>
            <w:vAlign w:val="center"/>
          </w:tcPr>
          <w:p w14:paraId="5FAFBFDE" w14:textId="77777777" w:rsidR="00854874" w:rsidRDefault="00000000">
            <w:r>
              <w:rPr>
                <w:sz w:val="18"/>
              </w:rPr>
              <w:t>BB4 x=a-b</w:t>
            </w:r>
          </w:p>
        </w:tc>
        <w:tc>
          <w:tcPr>
            <w:tcW w:w="3168" w:type="dxa"/>
            <w:vAlign w:val="center"/>
          </w:tcPr>
          <w:p w14:paraId="7460974A" w14:textId="77777777" w:rsidR="00854874" w:rsidRDefault="00000000">
            <w:r>
              <w:rPr>
                <w:sz w:val="18"/>
              </w:rPr>
              <w:t>{a-b}</w:t>
            </w:r>
          </w:p>
        </w:tc>
        <w:tc>
          <w:tcPr>
            <w:tcW w:w="3168" w:type="dxa"/>
            <w:vAlign w:val="center"/>
          </w:tcPr>
          <w:p w14:paraId="3898E473" w14:textId="77777777" w:rsidR="00854874" w:rsidRDefault="00000000">
            <w:r>
              <w:rPr>
                <w:sz w:val="18"/>
              </w:rPr>
              <w:t>∅</w:t>
            </w:r>
          </w:p>
        </w:tc>
      </w:tr>
      <w:tr w:rsidR="00854874" w14:paraId="439D81C5" w14:textId="77777777">
        <w:trPr>
          <w:jc w:val="center"/>
        </w:trPr>
        <w:tc>
          <w:tcPr>
            <w:tcW w:w="3024" w:type="dxa"/>
            <w:vAlign w:val="center"/>
          </w:tcPr>
          <w:p w14:paraId="570275EB" w14:textId="77777777" w:rsidR="00854874" w:rsidRDefault="00000000">
            <w:r>
              <w:rPr>
                <w:sz w:val="18"/>
              </w:rPr>
              <w:t>BB5 y=b-a</w:t>
            </w:r>
          </w:p>
        </w:tc>
        <w:tc>
          <w:tcPr>
            <w:tcW w:w="3168" w:type="dxa"/>
            <w:vAlign w:val="center"/>
          </w:tcPr>
          <w:p w14:paraId="14728B05" w14:textId="77777777" w:rsidR="00854874" w:rsidRDefault="00000000">
            <w:r>
              <w:rPr>
                <w:sz w:val="18"/>
              </w:rPr>
              <w:t>{b-a}</w:t>
            </w:r>
          </w:p>
        </w:tc>
        <w:tc>
          <w:tcPr>
            <w:tcW w:w="3168" w:type="dxa"/>
            <w:vAlign w:val="center"/>
          </w:tcPr>
          <w:p w14:paraId="094BFFB5" w14:textId="77777777" w:rsidR="00854874" w:rsidRDefault="00000000">
            <w:r>
              <w:rPr>
                <w:sz w:val="18"/>
              </w:rPr>
              <w:t>∅</w:t>
            </w:r>
          </w:p>
        </w:tc>
      </w:tr>
      <w:tr w:rsidR="00854874" w14:paraId="181520B2" w14:textId="77777777">
        <w:trPr>
          <w:jc w:val="center"/>
        </w:trPr>
        <w:tc>
          <w:tcPr>
            <w:tcW w:w="3024" w:type="dxa"/>
            <w:vAlign w:val="center"/>
          </w:tcPr>
          <w:p w14:paraId="0C883331" w14:textId="77777777" w:rsidR="00854874" w:rsidRDefault="00000000">
            <w:r>
              <w:rPr>
                <w:sz w:val="18"/>
              </w:rPr>
              <w:t>BB6 a=0</w:t>
            </w:r>
          </w:p>
        </w:tc>
        <w:tc>
          <w:tcPr>
            <w:tcW w:w="3168" w:type="dxa"/>
            <w:vAlign w:val="center"/>
          </w:tcPr>
          <w:p w14:paraId="6020A35C" w14:textId="77777777" w:rsidR="00854874" w:rsidRDefault="00000000">
            <w:r>
              <w:rPr>
                <w:sz w:val="18"/>
              </w:rPr>
              <w:t>∅</w:t>
            </w:r>
          </w:p>
        </w:tc>
        <w:tc>
          <w:tcPr>
            <w:tcW w:w="3168" w:type="dxa"/>
            <w:vAlign w:val="center"/>
          </w:tcPr>
          <w:p w14:paraId="5F27E1FA" w14:textId="77777777" w:rsidR="00854874" w:rsidRDefault="00000000">
            <w:r>
              <w:rPr>
                <w:sz w:val="18"/>
              </w:rPr>
              <w:t>{a-b}</w:t>
            </w:r>
          </w:p>
        </w:tc>
      </w:tr>
      <w:tr w:rsidR="00854874" w14:paraId="373C0444" w14:textId="77777777">
        <w:trPr>
          <w:jc w:val="center"/>
        </w:trPr>
        <w:tc>
          <w:tcPr>
            <w:tcW w:w="3024" w:type="dxa"/>
            <w:vAlign w:val="center"/>
          </w:tcPr>
          <w:p w14:paraId="7D93FD37" w14:textId="77777777" w:rsidR="00854874" w:rsidRDefault="00000000">
            <w:r>
              <w:rPr>
                <w:sz w:val="18"/>
              </w:rPr>
              <w:t>BB7 x=a-b</w:t>
            </w:r>
          </w:p>
        </w:tc>
        <w:tc>
          <w:tcPr>
            <w:tcW w:w="3168" w:type="dxa"/>
            <w:vAlign w:val="center"/>
          </w:tcPr>
          <w:p w14:paraId="31661BCB" w14:textId="77777777" w:rsidR="00854874" w:rsidRDefault="00000000">
            <w:r>
              <w:rPr>
                <w:sz w:val="18"/>
              </w:rPr>
              <w:t>{a-b}</w:t>
            </w:r>
          </w:p>
        </w:tc>
        <w:tc>
          <w:tcPr>
            <w:tcW w:w="3168" w:type="dxa"/>
            <w:vAlign w:val="center"/>
          </w:tcPr>
          <w:p w14:paraId="35451B7B" w14:textId="77777777" w:rsidR="00854874" w:rsidRDefault="00000000">
            <w:r>
              <w:rPr>
                <w:sz w:val="18"/>
              </w:rPr>
              <w:t>∅</w:t>
            </w:r>
          </w:p>
        </w:tc>
      </w:tr>
      <w:tr w:rsidR="00854874" w14:paraId="02223745" w14:textId="77777777">
        <w:trPr>
          <w:jc w:val="center"/>
        </w:trPr>
        <w:tc>
          <w:tcPr>
            <w:tcW w:w="3024" w:type="dxa"/>
            <w:vAlign w:val="center"/>
          </w:tcPr>
          <w:p w14:paraId="147C8297" w14:textId="77777777" w:rsidR="00854874" w:rsidRDefault="00000000">
            <w:r>
              <w:rPr>
                <w:sz w:val="18"/>
              </w:rPr>
              <w:t>BB8 exit</w:t>
            </w:r>
          </w:p>
        </w:tc>
        <w:tc>
          <w:tcPr>
            <w:tcW w:w="3168" w:type="dxa"/>
            <w:vAlign w:val="center"/>
          </w:tcPr>
          <w:p w14:paraId="07AAA530" w14:textId="77777777" w:rsidR="00854874" w:rsidRDefault="00000000">
            <w:r>
              <w:rPr>
                <w:sz w:val="18"/>
              </w:rPr>
              <w:t>∅</w:t>
            </w:r>
          </w:p>
        </w:tc>
        <w:tc>
          <w:tcPr>
            <w:tcW w:w="3168" w:type="dxa"/>
            <w:vAlign w:val="center"/>
          </w:tcPr>
          <w:p w14:paraId="388FDD1B" w14:textId="77777777" w:rsidR="00854874" w:rsidRDefault="00000000">
            <w:r>
              <w:rPr>
                <w:sz w:val="18"/>
              </w:rPr>
              <w:t>∅</w:t>
            </w:r>
          </w:p>
        </w:tc>
      </w:tr>
    </w:tbl>
    <w:p w14:paraId="75AEF91A" w14:textId="77777777" w:rsidR="00854874" w:rsidRDefault="00854874"/>
    <w:p w14:paraId="54974CA3" w14:textId="77777777" w:rsidR="00854874" w:rsidRDefault="00000000">
      <w:pPr>
        <w:jc w:val="center"/>
      </w:pPr>
      <w:r>
        <w:rPr>
          <w:noProof/>
        </w:rPr>
        <w:drawing>
          <wp:inline distT="0" distB="0" distL="0" distR="0" wp14:anchorId="547745D3" wp14:editId="7EBE813F">
            <wp:extent cx="5303520" cy="44389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be_cfg_resul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38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3F33D" w14:textId="77777777" w:rsidR="00854874" w:rsidRDefault="00000000">
      <w:pPr>
        <w:spacing w:before="80"/>
      </w:pPr>
      <w:r>
        <w:rPr>
          <w:b/>
        </w:rPr>
        <w:t xml:space="preserve">Conclusione: </w:t>
      </w:r>
      <w:r>
        <w:t>nel punto indicato dalla freccia, cioè all’ingresso di BB2, l’unica espressione very busy è {b - a}. L’espressione a - b non è very busy in quel punto perché nel ramo destro l’operando a viene ridefinito nel blocco BB6 prima della valutazione in BB7.</w:t>
      </w:r>
    </w:p>
    <w:sectPr w:rsidR="00854874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2588327">
    <w:abstractNumId w:val="8"/>
  </w:num>
  <w:num w:numId="2" w16cid:durableId="1205216148">
    <w:abstractNumId w:val="6"/>
  </w:num>
  <w:num w:numId="3" w16cid:durableId="200872352">
    <w:abstractNumId w:val="5"/>
  </w:num>
  <w:num w:numId="4" w16cid:durableId="1465736942">
    <w:abstractNumId w:val="4"/>
  </w:num>
  <w:num w:numId="5" w16cid:durableId="80953349">
    <w:abstractNumId w:val="7"/>
  </w:num>
  <w:num w:numId="6" w16cid:durableId="826748298">
    <w:abstractNumId w:val="3"/>
  </w:num>
  <w:num w:numId="7" w16cid:durableId="1590432076">
    <w:abstractNumId w:val="2"/>
  </w:num>
  <w:num w:numId="8" w16cid:durableId="1039162457">
    <w:abstractNumId w:val="1"/>
  </w:num>
  <w:num w:numId="9" w16cid:durableId="1661301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B6E"/>
    <w:rsid w:val="0006063C"/>
    <w:rsid w:val="0015074B"/>
    <w:rsid w:val="0029639D"/>
    <w:rsid w:val="00326F90"/>
    <w:rsid w:val="003C5633"/>
    <w:rsid w:val="0085487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DA95D9"/>
  <w14:defaultImageDpi w14:val="300"/>
  <w15:docId w15:val="{428B5C64-4C38-4C9A-A8C8-DB18D3340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Arial" w:hAnsi="Arial"/>
      <w:sz w:val="21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Mazzocchi</cp:lastModifiedBy>
  <cp:revision>2</cp:revision>
  <dcterms:created xsi:type="dcterms:W3CDTF">2013-12-23T23:15:00Z</dcterms:created>
  <dcterms:modified xsi:type="dcterms:W3CDTF">2026-05-02T15:08:00Z</dcterms:modified>
  <cp:category/>
</cp:coreProperties>
</file>